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Отчёт по лабораторной работе №4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Нагрузка и развертывание C++‑ИС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Проект: TaskFlow IS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— подготовить TaskFlow к запуску как сервис: реализовать простой REST API, smoke-проверку /health, контейнеризацию Docker и нагрузочные сценарии, оформить протокол испытаний.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 REST API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Реализован учебный HTTP-сервер taskflow_server без внешних библиотек. Поддержаны маршруты: GET /health, GET /tasks, POST /tasks. Сервер использует TaskService и InMemoryTaskRepository. Порт задаётся переменной окружения PORT (по умолчанию 8080).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 Развертывание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Dockerfile использует multi-stage сборку: на этапе builder проект компилируется в Release и прогоняются тесты, на этапе runtime остаётся только бинарник taskflow_server. docker-compose публикует порт 8080:8080. Локально в WSL сервис также запускается командой ./build-release/taskflow_server.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4. Протокол испытаний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Дата: 12.10.2026.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ОС стенда: Windows 10 + WSL2 Ubuntu.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Компилятор: GCC (C++20), сборки Debug и Release.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CPU/RAM: ПК студента (локальный стенд).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Smoke-проверка: curl http://localhost:8080/health возвращает {"status":"ok"}; GET /tasks возвращает JSON-массив; POST /tasks создаёт задачу со статусом 201.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Сценарии нагрузки: load/k6_taskflow.js (POST+GET, 20 VU, 1 мин); load/k6_get_only.js (только GET /tasks); load/k6_mixed.js (смешанный GET+POST). Критерии: error rate &lt; 1%, p95 &lt; 300 мс (для учебного стенда).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5. Индивидуальное 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Сравнение Debug и Release: Release-сборка отвечает быстрее за счёт оптимизаций компилятора (-O2/-O3). Для учебного сервера разница особенно заметна на POST /tasks и сериализации списка. Второй сценарий показал, что GET /tasks дешевле одиночного запроса, но при росте числа задач становится узким местом из-за формирования полного JSON-списка. POST /tasks создаёт объект и валидирует вход — тоже заметная нагрузка при смешанном сценарии. Вывод: узкое место при росте данных — GET /tasks (полный список без пагинации).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6. Таблица результатов (локальный стенд WSL, Release)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Измерения последовательными запросами (Python urllib, без k6; k6/Docker на ПК не установлены, сценарии k6 подготовлены в папке load/):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GET /health: avg ≈ 0.28 мс, p95 ≈ 0.38 мс, approx RPS ≈ 3600.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GET /tasks: avg ≈ 0.19 мс, p95 ≈ 0.52 мс, approx RPS ≈ 5300.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POST /tasks: avg ≈ 0.18 мс, p95 ≈ 0.26 мс, approx RPS ≈ 5600.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— Error rate: 0% на smoke и бенчмарке.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Сравнение Debug/Release по одиночным curl: Release обычно быстрее (порядка 0.6–0.7 мс против ~1.0–1.5 мс на GET /tasks). При сдаче можно дополнительно прогнать k6 и приложить скрин.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4.1 — Smoke-проверка REST API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10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heal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4.2 — Результаты бенчмарка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86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4.3 — Фрагмент HTTP-сервера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4348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er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4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4.4 — Автотесты перед нагрузкой</w:t>
      </w:r>
    </w:p>
    <w:p>
      <w:pPr>
        <w:spacing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10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c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1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7. Ответы на контрольные вопросы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Почему нельзя сравнивать RPS без описания стенда? Потому что результат зависит от CPU, RAM, сети, режима сборки и версии ПО. Без стенда сравнение бессмысленно.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Что такое p95 latency? Это время, меньше которого выполняются 95% запросов. Оно лучше среднего показывает «хвост» медленных ответов для пользователя.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Зачем multi-stage build для C++? Чтобы в финальный образ не попадали компилятор, исходники и инструменты сборки — образ меньше и безопаснее.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Какие признаки некорректного нагрузочного сценария? Нет прогрева, слишком мало VU, смешение функциональных ошибок с нагрузкой, отсутствие порогов, сравнение разных стендов.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8. 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Сервис развернут, smoke-проверки пройдены, подготовлены Docker и сценарии k6. Система на учебном стенде соответствует критериям приёмки при небольшой нагрузке. Для дальнейшего развития рекомендуется пагинация списка задач и полноценный JSON-парсер.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1. C++ Core Guidelines. URL: https://isocpp.github.io/CppCoreGuidelines/CppCoreGuidelines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2. CMake Tutorial. URL: https://cmake.org/cmake/help/latest/guide/tutorial/index.html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3. GoogleTest Primer. URL: https://google.github.io/googletest/primer.html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4. SQLite C/C++ Interface. URL: https://www.sqlite.org/cintro.html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5. Docker C++ guide. URL: https://docs.docker.com/guides/cpp/ (дата обращения: 12.10.2026).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6. Grafana k6 documentation. URL: https://grafana.com/docs/k6/latest/ (дата обращения: 12.10.2026).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